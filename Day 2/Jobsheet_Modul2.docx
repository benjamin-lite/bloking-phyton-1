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471E1" w14:textId="77777777" w:rsidR="009F1B03" w:rsidRDefault="00A44D69">
      <w:pPr>
        <w:pStyle w:val="Heading1"/>
      </w:pPr>
      <w:r>
        <w:t>JOBSHEET PRAKTIKUM PYTHON – MODUL 2 (FUNCTION, CLASS, OOP)</w:t>
      </w:r>
    </w:p>
    <w:p w14:paraId="5F61AC5D" w14:textId="77777777" w:rsidR="009F1B03" w:rsidRDefault="00A44D69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F1B03" w14:paraId="79CE99CC" w14:textId="77777777">
        <w:tc>
          <w:tcPr>
            <w:tcW w:w="4320" w:type="dxa"/>
          </w:tcPr>
          <w:p w14:paraId="411E4DA4" w14:textId="77777777" w:rsidR="009F1B03" w:rsidRDefault="00A44D69">
            <w:r>
              <w:t>Nama Siswa/Kelompok</w:t>
            </w:r>
          </w:p>
        </w:tc>
        <w:tc>
          <w:tcPr>
            <w:tcW w:w="4320" w:type="dxa"/>
          </w:tcPr>
          <w:p w14:paraId="42956EF6" w14:textId="3D1576BA" w:rsidR="00BA20B5" w:rsidRDefault="00BA20B5">
            <w:r>
              <w:t xml:space="preserve">Benjamin Raphael </w:t>
            </w:r>
            <w:proofErr w:type="spellStart"/>
            <w:r>
              <w:t>Adityavarman</w:t>
            </w:r>
            <w:proofErr w:type="spellEnd"/>
          </w:p>
        </w:tc>
      </w:tr>
      <w:tr w:rsidR="009F1B03" w14:paraId="1704C0FE" w14:textId="77777777">
        <w:tc>
          <w:tcPr>
            <w:tcW w:w="4320" w:type="dxa"/>
          </w:tcPr>
          <w:p w14:paraId="05EF1D6D" w14:textId="77777777" w:rsidR="009F1B03" w:rsidRDefault="00A44D69">
            <w:r>
              <w:t>Kelas/Semester</w:t>
            </w:r>
          </w:p>
        </w:tc>
        <w:tc>
          <w:tcPr>
            <w:tcW w:w="4320" w:type="dxa"/>
          </w:tcPr>
          <w:p w14:paraId="41488AE1" w14:textId="29FFB7B9" w:rsidR="009F1B03" w:rsidRDefault="00BA20B5">
            <w:r>
              <w:t>X-6</w:t>
            </w:r>
          </w:p>
        </w:tc>
      </w:tr>
      <w:tr w:rsidR="009F1B03" w14:paraId="36E871C9" w14:textId="77777777">
        <w:tc>
          <w:tcPr>
            <w:tcW w:w="4320" w:type="dxa"/>
          </w:tcPr>
          <w:p w14:paraId="2C6C8F4A" w14:textId="77777777" w:rsidR="009F1B03" w:rsidRDefault="00A44D69">
            <w:r>
              <w:t>Mata Pelajaran</w:t>
            </w:r>
          </w:p>
        </w:tc>
        <w:tc>
          <w:tcPr>
            <w:tcW w:w="4320" w:type="dxa"/>
          </w:tcPr>
          <w:p w14:paraId="5BC1DA81" w14:textId="77777777" w:rsidR="009F1B03" w:rsidRDefault="00A44D69">
            <w:r>
              <w:t>Informatika / TIK</w:t>
            </w:r>
          </w:p>
        </w:tc>
      </w:tr>
      <w:tr w:rsidR="009F1B03" w14:paraId="08972D5A" w14:textId="77777777">
        <w:tc>
          <w:tcPr>
            <w:tcW w:w="4320" w:type="dxa"/>
          </w:tcPr>
          <w:p w14:paraId="0E620D94" w14:textId="77777777" w:rsidR="009F1B03" w:rsidRDefault="00A44D69">
            <w:r>
              <w:t>Judul Praktikum</w:t>
            </w:r>
          </w:p>
        </w:tc>
        <w:tc>
          <w:tcPr>
            <w:tcW w:w="4320" w:type="dxa"/>
          </w:tcPr>
          <w:p w14:paraId="62AFAD45" w14:textId="77777777" w:rsidR="009F1B03" w:rsidRDefault="00A44D69">
            <w:r>
              <w:t>Python – Modul 2 (Function, Class, OOP)</w:t>
            </w:r>
          </w:p>
        </w:tc>
      </w:tr>
      <w:tr w:rsidR="009F1B03" w14:paraId="2315DD0B" w14:textId="77777777">
        <w:tc>
          <w:tcPr>
            <w:tcW w:w="4320" w:type="dxa"/>
          </w:tcPr>
          <w:p w14:paraId="2AB37DC9" w14:textId="77777777" w:rsidR="009F1B03" w:rsidRDefault="00A44D69">
            <w:r>
              <w:t>Tanggal Praktikum</w:t>
            </w:r>
          </w:p>
        </w:tc>
        <w:tc>
          <w:tcPr>
            <w:tcW w:w="4320" w:type="dxa"/>
          </w:tcPr>
          <w:p w14:paraId="42ED4250" w14:textId="50F5ACC0" w:rsidR="009F1B03" w:rsidRDefault="00BA20B5">
            <w:r>
              <w:t xml:space="preserve">2 </w:t>
            </w:r>
            <w:proofErr w:type="spellStart"/>
            <w:r>
              <w:t>Juli</w:t>
            </w:r>
            <w:proofErr w:type="spellEnd"/>
            <w:r>
              <w:t xml:space="preserve"> 2026</w:t>
            </w:r>
          </w:p>
        </w:tc>
      </w:tr>
      <w:tr w:rsidR="009F1B03" w14:paraId="297E88F6" w14:textId="77777777">
        <w:tc>
          <w:tcPr>
            <w:tcW w:w="4320" w:type="dxa"/>
          </w:tcPr>
          <w:p w14:paraId="18CDAAA4" w14:textId="77777777" w:rsidR="009F1B03" w:rsidRDefault="00A44D69">
            <w:r>
              <w:t>Guru Pembimbing</w:t>
            </w:r>
          </w:p>
        </w:tc>
        <w:tc>
          <w:tcPr>
            <w:tcW w:w="4320" w:type="dxa"/>
          </w:tcPr>
          <w:p w14:paraId="25181F89" w14:textId="206BF298" w:rsidR="009F1B03" w:rsidRDefault="00BA20B5">
            <w:r>
              <w:t>Sir Ridwan</w:t>
            </w:r>
          </w:p>
        </w:tc>
      </w:tr>
    </w:tbl>
    <w:p w14:paraId="76591610" w14:textId="77777777" w:rsidR="009F1B03" w:rsidRDefault="00A44D69">
      <w:pPr>
        <w:pStyle w:val="Heading2"/>
      </w:pPr>
      <w:r>
        <w:t>Tujuan Praktikum</w:t>
      </w:r>
    </w:p>
    <w:p w14:paraId="52B055B4" w14:textId="77777777" w:rsidR="009F1B03" w:rsidRDefault="00A44D69">
      <w:r>
        <w:t>Tujuan Umum:</w:t>
      </w:r>
    </w:p>
    <w:p w14:paraId="51D4B7D3" w14:textId="77777777" w:rsidR="009F1B03" w:rsidRDefault="00A44D69">
      <w:pPr>
        <w:pStyle w:val="ListBullet"/>
      </w:pPr>
      <w:r>
        <w:t>Peserta didik memahami konsep dan penerapan Python – Modul 2 (Function, Class, OOP).</w:t>
      </w:r>
    </w:p>
    <w:p w14:paraId="689D06E5" w14:textId="77777777" w:rsidR="009F1B03" w:rsidRDefault="00A44D69">
      <w:r>
        <w:t>Tujuan Khusus:</w:t>
      </w:r>
    </w:p>
    <w:p w14:paraId="6B1E78F3" w14:textId="77777777" w:rsidR="009F1B03" w:rsidRDefault="00A44D69">
      <w:pPr>
        <w:pStyle w:val="ListBullet"/>
      </w:pPr>
      <w:r>
        <w:t>Peserta mengenal dan memahami fungsi dasar dari Python – Modul 2 (Function, Class, OOP).</w:t>
      </w:r>
    </w:p>
    <w:p w14:paraId="0B12E27D" w14:textId="77777777" w:rsidR="009F1B03" w:rsidRDefault="00A44D69">
      <w:pPr>
        <w:pStyle w:val="Heading2"/>
      </w:pPr>
      <w:r>
        <w:t>Dasar Teori / Landasan Teori</w:t>
      </w:r>
    </w:p>
    <w:p w14:paraId="6E879193" w14:textId="77777777" w:rsidR="009F1B03" w:rsidRDefault="00A44D69">
      <w:r>
        <w:t>Python mendukung paradigma OOP. Materi meliputi function, class dan object, inheritance, polymorphism, dan iterator.</w:t>
      </w:r>
    </w:p>
    <w:p w14:paraId="61E8AF22" w14:textId="77777777" w:rsidR="009F1B03" w:rsidRDefault="00A44D69">
      <w:pPr>
        <w:pStyle w:val="Heading2"/>
      </w:pPr>
      <w:r>
        <w:t>Langkah-langkah Praktikum</w:t>
      </w:r>
    </w:p>
    <w:p w14:paraId="36939992" w14:textId="77777777" w:rsidR="009F1B03" w:rsidRDefault="00A44D69">
      <w:r>
        <w:t>1. Buat function sederhana dengan parameter dan return value</w:t>
      </w:r>
    </w:p>
    <w:p w14:paraId="5777574B" w14:textId="77777777" w:rsidR="009F1B03" w:rsidRDefault="00A44D69">
      <w:r>
        <w:t>2. Buat class dan object dengan atribut dan method</w:t>
      </w:r>
    </w:p>
    <w:p w14:paraId="185CCF9C" w14:textId="77777777" w:rsidR="009F1B03" w:rsidRDefault="00A44D69">
      <w:r>
        <w:t>3</w:t>
      </w:r>
      <w:r>
        <w:t>. Implementasikan __init__() dalam class</w:t>
      </w:r>
    </w:p>
    <w:p w14:paraId="3B9554B6" w14:textId="77777777" w:rsidR="009F1B03" w:rsidRDefault="00A44D69">
      <w:r>
        <w:t>4. Buat object methods yang berbeda</w:t>
      </w:r>
    </w:p>
    <w:p w14:paraId="6ADF9711" w14:textId="77777777" w:rsidR="009F1B03" w:rsidRDefault="00A44D69">
      <w:r>
        <w:t>5. Buat program dengan inheritance</w:t>
      </w:r>
    </w:p>
    <w:p w14:paraId="1EB355EC" w14:textId="77777777" w:rsidR="009F1B03" w:rsidRDefault="00A44D69">
      <w:r>
        <w:t>6. Implementasikan polymorphism</w:t>
      </w:r>
    </w:p>
    <w:p w14:paraId="60F40431" w14:textId="77777777" w:rsidR="009F1B03" w:rsidRDefault="00A44D69">
      <w:r>
        <w:t>7. Gunakan iterator</w:t>
      </w:r>
    </w:p>
    <w:p w14:paraId="0C51B441" w14:textId="77777777" w:rsidR="009F1B03" w:rsidRDefault="00A44D69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F1B03" w14:paraId="167AAF58" w14:textId="77777777">
        <w:tc>
          <w:tcPr>
            <w:tcW w:w="4320" w:type="dxa"/>
          </w:tcPr>
          <w:p w14:paraId="357CDD08" w14:textId="77777777" w:rsidR="009F1B03" w:rsidRDefault="00A44D69">
            <w:r>
              <w:t>Alat/Bahan</w:t>
            </w:r>
          </w:p>
        </w:tc>
        <w:tc>
          <w:tcPr>
            <w:tcW w:w="4320" w:type="dxa"/>
          </w:tcPr>
          <w:p w14:paraId="12385752" w14:textId="77777777" w:rsidR="009F1B03" w:rsidRDefault="00A44D69">
            <w:r>
              <w:t>Keterangan</w:t>
            </w:r>
          </w:p>
        </w:tc>
      </w:tr>
      <w:tr w:rsidR="009F1B03" w14:paraId="3563D375" w14:textId="77777777">
        <w:tc>
          <w:tcPr>
            <w:tcW w:w="4320" w:type="dxa"/>
          </w:tcPr>
          <w:p w14:paraId="7BA5928A" w14:textId="77777777" w:rsidR="009F1B03" w:rsidRDefault="00A44D69">
            <w:r>
              <w:t>Komputer / Laptop</w:t>
            </w:r>
          </w:p>
        </w:tc>
        <w:tc>
          <w:tcPr>
            <w:tcW w:w="4320" w:type="dxa"/>
          </w:tcPr>
          <w:p w14:paraId="19F3B497" w14:textId="77777777" w:rsidR="009F1B03" w:rsidRDefault="00A44D69">
            <w:r>
              <w:t xml:space="preserve">Untuk menjalankan Python dan Visual </w:t>
            </w:r>
            <w:r>
              <w:t>Studio Code</w:t>
            </w:r>
          </w:p>
        </w:tc>
      </w:tr>
      <w:tr w:rsidR="009F1B03" w14:paraId="5D1AA6A9" w14:textId="77777777">
        <w:tc>
          <w:tcPr>
            <w:tcW w:w="4320" w:type="dxa"/>
          </w:tcPr>
          <w:p w14:paraId="51B3F7BC" w14:textId="77777777" w:rsidR="009F1B03" w:rsidRDefault="00A44D69">
            <w:r>
              <w:t>Python</w:t>
            </w:r>
          </w:p>
        </w:tc>
        <w:tc>
          <w:tcPr>
            <w:tcW w:w="4320" w:type="dxa"/>
          </w:tcPr>
          <w:p w14:paraId="0033C509" w14:textId="77777777" w:rsidR="009F1B03" w:rsidRDefault="00A44D69">
            <w:r>
              <w:t>Interpreter Python yang sudah terinstal</w:t>
            </w:r>
          </w:p>
        </w:tc>
      </w:tr>
      <w:tr w:rsidR="009F1B03" w14:paraId="75FDB7A0" w14:textId="77777777">
        <w:tc>
          <w:tcPr>
            <w:tcW w:w="4320" w:type="dxa"/>
          </w:tcPr>
          <w:p w14:paraId="62788AAB" w14:textId="77777777" w:rsidR="009F1B03" w:rsidRDefault="00A44D69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456CB237" w14:textId="77777777" w:rsidR="009F1B03" w:rsidRDefault="00A44D69">
            <w:r>
              <w:t>Sebagai text editor / IDE</w:t>
            </w:r>
          </w:p>
        </w:tc>
      </w:tr>
      <w:tr w:rsidR="009F1B03" w14:paraId="3B1F38DE" w14:textId="77777777">
        <w:tc>
          <w:tcPr>
            <w:tcW w:w="4320" w:type="dxa"/>
          </w:tcPr>
          <w:p w14:paraId="217A788D" w14:textId="77777777" w:rsidR="009F1B03" w:rsidRDefault="00A44D69">
            <w:r>
              <w:t>Koneksi Internet</w:t>
            </w:r>
          </w:p>
        </w:tc>
        <w:tc>
          <w:tcPr>
            <w:tcW w:w="4320" w:type="dxa"/>
          </w:tcPr>
          <w:p w14:paraId="726F83C6" w14:textId="77777777" w:rsidR="009F1B03" w:rsidRDefault="00A44D69">
            <w:r>
              <w:t>Jika diperlukan untuk mencari referensi atau menginstal paket tambahan</w:t>
            </w:r>
          </w:p>
        </w:tc>
      </w:tr>
    </w:tbl>
    <w:p w14:paraId="37D572E4" w14:textId="77777777" w:rsidR="009F1B03" w:rsidRDefault="00A44D69">
      <w:pPr>
        <w:pStyle w:val="Heading2"/>
      </w:pPr>
      <w:r>
        <w:t>Keselamatan Kerja</w:t>
      </w:r>
    </w:p>
    <w:p w14:paraId="12A5714B" w14:textId="77777777" w:rsidR="009F1B03" w:rsidRDefault="00A44D69">
      <w:r>
        <w:t xml:space="preserve">1. Gunakan komputer/laptop dengan </w:t>
      </w:r>
      <w:r>
        <w:t>hati-hati.</w:t>
      </w:r>
    </w:p>
    <w:p w14:paraId="6FF80344" w14:textId="77777777" w:rsidR="009F1B03" w:rsidRDefault="00A44D69">
      <w:r>
        <w:t>2. Simpan file project secara berkala untuk menghindari kehilangan data.</w:t>
      </w:r>
    </w:p>
    <w:p w14:paraId="18A22A50" w14:textId="77777777" w:rsidR="009F1B03" w:rsidRDefault="00A44D69">
      <w:r>
        <w:t>3. Pastikan Python dan library yang digunakan sudah sesuai.</w:t>
      </w:r>
    </w:p>
    <w:p w14:paraId="203DF40A" w14:textId="77777777" w:rsidR="009F1B03" w:rsidRDefault="00A44D69">
      <w:r>
        <w:t>4. Hindari kesalahan penghapusan file project tanpa backup.</w:t>
      </w:r>
    </w:p>
    <w:p w14:paraId="03C7E739" w14:textId="77777777" w:rsidR="009F1B03" w:rsidRDefault="00A44D69">
      <w:r>
        <w:t>5. Tutup semua aplikasi setelah selesai praktikum.</w:t>
      </w:r>
    </w:p>
    <w:p w14:paraId="26FE230A" w14:textId="77777777" w:rsidR="009F1B03" w:rsidRDefault="00A44D69">
      <w:pPr>
        <w:pStyle w:val="Heading2"/>
      </w:pPr>
      <w:r>
        <w:t>D</w:t>
      </w:r>
      <w:r>
        <w:t>ata Hasil Percobaan</w:t>
      </w:r>
    </w:p>
    <w:p w14:paraId="7E930C59" w14:textId="4A01BFF6" w:rsidR="009F1B03" w:rsidRDefault="00A44D69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402E2B71" w14:textId="77777777" w:rsidR="00A46CA8" w:rsidRDefault="00A46CA8">
      <w:bookmarkStart w:id="0" w:name="_GoBack"/>
      <w:bookmarkEnd w:id="0"/>
    </w:p>
    <w:p w14:paraId="6A4DAABD" w14:textId="0C692C38" w:rsidR="009F1B03" w:rsidRDefault="00A44D69">
      <w:pPr>
        <w:pStyle w:val="Heading2"/>
      </w:pPr>
      <w:proofErr w:type="spellStart"/>
      <w:r>
        <w:t>Analisis</w:t>
      </w:r>
      <w:proofErr w:type="spellEnd"/>
      <w:r>
        <w:t xml:space="preserve">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14:paraId="39D20B21" w14:textId="77777777" w:rsidR="00A46CA8" w:rsidRPr="00A46CA8" w:rsidRDefault="00A46CA8" w:rsidP="00A46CA8"/>
    <w:p w14:paraId="5706E62F" w14:textId="40B21F57" w:rsidR="00A46CA8" w:rsidRPr="00A46CA8" w:rsidRDefault="00A46CA8" w:rsidP="00A46CA8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50FCFE31" w14:textId="77777777" w:rsidR="00A46CA8" w:rsidRDefault="00A46CA8" w:rsidP="00A46CA8">
      <w:r>
        <w:t xml:space="preserve">•  </w:t>
      </w:r>
      <w:proofErr w:type="spellStart"/>
      <w:r>
        <w:t>Fungsi</w:t>
      </w:r>
      <w:proofErr w:type="spellEnd"/>
      <w:r>
        <w:t xml:space="preserve"> Utama: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(user-friendly)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boks</w:t>
      </w:r>
      <w:proofErr w:type="spellEnd"/>
      <w:r>
        <w:t>, dan menu.</w:t>
      </w:r>
    </w:p>
    <w:p w14:paraId="14B06D9A" w14:textId="77777777" w:rsidR="00A46CA8" w:rsidRDefault="00A46CA8" w:rsidP="00A46CA8">
      <w:r>
        <w:t xml:space="preserve">•  </w:t>
      </w:r>
      <w:proofErr w:type="spellStart"/>
      <w:r>
        <w:t>Tujuan</w:t>
      </w:r>
      <w:proofErr w:type="spellEnd"/>
      <w:r>
        <w:t xml:space="preserve">: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di terminal/CMD,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input data </w:t>
      </w:r>
      <w:proofErr w:type="spellStart"/>
      <w:r>
        <w:t>lewat</w:t>
      </w:r>
      <w:proofErr w:type="spellEnd"/>
      <w:r>
        <w:t xml:space="preserve"> form visual.</w:t>
      </w:r>
    </w:p>
    <w:p w14:paraId="4F697194" w14:textId="77777777" w:rsidR="00A46CA8" w:rsidRDefault="00A46CA8" w:rsidP="00A46CA8">
      <w:r>
        <w:t>2.</w:t>
      </w:r>
      <w:r>
        <w:tab/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14:paraId="1B37234B" w14:textId="77777777" w:rsidR="00A46CA8" w:rsidRDefault="00A46CA8" w:rsidP="00A46CA8">
      <w:r>
        <w:t xml:space="preserve">•  </w:t>
      </w:r>
      <w:proofErr w:type="spellStart"/>
      <w:r>
        <w:t>Inisialisasi</w:t>
      </w:r>
      <w:proofErr w:type="spellEnd"/>
      <w:r>
        <w:t xml:space="preserve"> &amp; Setup: Program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data (</w:t>
      </w:r>
      <w:proofErr w:type="spellStart"/>
      <w:r>
        <w:t>seperti</w:t>
      </w:r>
      <w:proofErr w:type="spellEnd"/>
      <w:r>
        <w:t xml:space="preserve"> list </w:t>
      </w:r>
      <w:proofErr w:type="spellStart"/>
      <w:r>
        <w:t>atau</w:t>
      </w:r>
      <w:proofErr w:type="spellEnd"/>
      <w:r>
        <w:t xml:space="preserve"> dictionary),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import library yang </w:t>
      </w:r>
      <w:proofErr w:type="spellStart"/>
      <w:r>
        <w:t>diperlukan</w:t>
      </w:r>
      <w:proofErr w:type="spellEnd"/>
      <w:r>
        <w:t>.</w:t>
      </w:r>
    </w:p>
    <w:p w14:paraId="2D51B6A2" w14:textId="77777777" w:rsidR="00A46CA8" w:rsidRDefault="00A46CA8" w:rsidP="00A46CA8">
      <w:r>
        <w:t xml:space="preserve">•  Input </w:t>
      </w:r>
      <w:proofErr w:type="spellStart"/>
      <w:r>
        <w:t>Pengguna</w:t>
      </w:r>
      <w:proofErr w:type="spellEnd"/>
      <w:r>
        <w:t xml:space="preserve">: Program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input(</w:t>
      </w:r>
      <w:proofErr w:type="gramEnd"/>
      <w:r>
        <w:t>).</w:t>
      </w:r>
    </w:p>
    <w:p w14:paraId="32D83C25" w14:textId="77777777" w:rsidR="00A46CA8" w:rsidRDefault="00A46CA8" w:rsidP="00A46CA8">
      <w:r>
        <w:t xml:space="preserve">•  Proses </w:t>
      </w:r>
      <w:proofErr w:type="spellStart"/>
      <w:r>
        <w:t>Validasi</w:t>
      </w:r>
      <w:proofErr w:type="spellEnd"/>
      <w:r>
        <w:t xml:space="preserve"> &amp; </w:t>
      </w:r>
      <w:proofErr w:type="spellStart"/>
      <w:r>
        <w:t>Logika</w:t>
      </w:r>
      <w:proofErr w:type="spellEnd"/>
      <w:r>
        <w:t xml:space="preserve">: *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input valid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(if-</w:t>
      </w:r>
      <w:proofErr w:type="spellStart"/>
      <w:r>
        <w:t>elif</w:t>
      </w:r>
      <w:proofErr w:type="spellEnd"/>
      <w:r>
        <w:t>-else).</w:t>
      </w:r>
    </w:p>
    <w:p w14:paraId="2C88225F" w14:textId="77777777" w:rsidR="00A46CA8" w:rsidRDefault="00A46CA8" w:rsidP="00A46CA8">
      <w:r>
        <w:t>•</w:t>
      </w:r>
      <w:r>
        <w:tab/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data, proses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rekusif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while/for).</w:t>
      </w:r>
    </w:p>
    <w:p w14:paraId="7D9B628F" w14:textId="77777777" w:rsidR="00A46CA8" w:rsidRDefault="00A46CA8" w:rsidP="00A46CA8">
      <w:r>
        <w:t xml:space="preserve">•  Output: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4D21162A" w14:textId="77777777" w:rsidR="00A46CA8" w:rsidRDefault="00A46CA8" w:rsidP="00A46CA8">
      <w:r>
        <w:lastRenderedPageBreak/>
        <w:t xml:space="preserve">•  </w:t>
      </w:r>
      <w:proofErr w:type="spellStart"/>
      <w:r>
        <w:t>Perulangan</w:t>
      </w:r>
      <w:proofErr w:type="spellEnd"/>
      <w:r>
        <w:t xml:space="preserve"> Utama (Loop): Program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proses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program.</w:t>
      </w:r>
    </w:p>
    <w:p w14:paraId="095C19CF" w14:textId="77777777" w:rsidR="00A46CA8" w:rsidRDefault="00A46CA8" w:rsidP="00A46CA8"/>
    <w:p w14:paraId="2D56D7CB" w14:textId="77777777" w:rsidR="00A46CA8" w:rsidRDefault="00A46CA8" w:rsidP="00A46CA8"/>
    <w:p w14:paraId="77A1460F" w14:textId="77777777" w:rsidR="00A46CA8" w:rsidRDefault="00A46CA8" w:rsidP="00A46CA8"/>
    <w:p w14:paraId="010999F3" w14:textId="77777777" w:rsidR="00A46CA8" w:rsidRDefault="00A46CA8" w:rsidP="00A46CA8">
      <w:r>
        <w:t>3.</w:t>
      </w:r>
      <w:r>
        <w:tab/>
      </w: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14:paraId="6863B35A" w14:textId="77777777" w:rsidR="00A46CA8" w:rsidRDefault="00A46CA8" w:rsidP="00A46CA8">
      <w:r>
        <w:t xml:space="preserve">•  </w:t>
      </w:r>
      <w:proofErr w:type="spellStart"/>
      <w:r>
        <w:t>Kendala</w:t>
      </w:r>
      <w:proofErr w:type="spellEnd"/>
      <w:r>
        <w:t xml:space="preserve"> 1: Syntax Error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 xml:space="preserve"> (</w:t>
      </w:r>
      <w:proofErr w:type="spellStart"/>
      <w:r>
        <w:t>IndentationError</w:t>
      </w:r>
      <w:proofErr w:type="spellEnd"/>
      <w:r>
        <w:t>)</w:t>
      </w:r>
    </w:p>
    <w:p w14:paraId="53E466C0" w14:textId="77777777" w:rsidR="00A46CA8" w:rsidRDefault="00A46CA8" w:rsidP="00A46CA8">
      <w:r>
        <w:t>•</w:t>
      </w:r>
      <w:r>
        <w:tab/>
      </w:r>
      <w:proofErr w:type="spellStart"/>
      <w:r>
        <w:t>Penyebab</w:t>
      </w:r>
      <w:proofErr w:type="spellEnd"/>
      <w:r>
        <w:t xml:space="preserve">: Python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/tab pada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if, for, </w:t>
      </w:r>
      <w:proofErr w:type="spellStart"/>
      <w:r>
        <w:t>atau</w:t>
      </w:r>
      <w:proofErr w:type="spellEnd"/>
      <w:r>
        <w:t xml:space="preserve"> def.</w:t>
      </w:r>
    </w:p>
    <w:p w14:paraId="7C46BDFF" w14:textId="77777777" w:rsidR="00A46CA8" w:rsidRDefault="00A46CA8" w:rsidP="00A46CA8">
      <w:r>
        <w:t>•</w:t>
      </w:r>
      <w:r>
        <w:tab/>
      </w:r>
      <w:proofErr w:type="spellStart"/>
      <w:r>
        <w:t>Solusi</w:t>
      </w:r>
      <w:proofErr w:type="spellEnd"/>
      <w:r>
        <w:t xml:space="preserve">: </w:t>
      </w:r>
      <w:proofErr w:type="spellStart"/>
      <w:r>
        <w:t>Menggunakan</w:t>
      </w:r>
      <w:proofErr w:type="spellEnd"/>
      <w:r>
        <w:t xml:space="preserve"> code editor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VS Code </w:t>
      </w:r>
      <w:proofErr w:type="spellStart"/>
      <w:r>
        <w:t>atau</w:t>
      </w:r>
      <w:proofErr w:type="spellEnd"/>
      <w:r>
        <w:t xml:space="preserve"> PyCharm)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Tab </w:t>
      </w:r>
      <w:proofErr w:type="spellStart"/>
      <w:r>
        <w:t>atau</w:t>
      </w:r>
      <w:proofErr w:type="spellEnd"/>
      <w:r>
        <w:t xml:space="preserve"> 4x </w:t>
      </w:r>
      <w:proofErr w:type="spellStart"/>
      <w:r>
        <w:t>Spasi</w:t>
      </w:r>
      <w:proofErr w:type="spellEnd"/>
      <w:r>
        <w:t>.</w:t>
      </w:r>
    </w:p>
    <w:p w14:paraId="40F3CF35" w14:textId="77777777" w:rsidR="00A46CA8" w:rsidRDefault="00A46CA8" w:rsidP="00A46CA8">
      <w:r>
        <w:t xml:space="preserve">•  </w:t>
      </w:r>
      <w:proofErr w:type="spellStart"/>
      <w:r>
        <w:t>Kendala</w:t>
      </w:r>
      <w:proofErr w:type="spellEnd"/>
      <w:r>
        <w:t xml:space="preserve"> 2: Error </w:t>
      </w:r>
      <w:proofErr w:type="spellStart"/>
      <w:r>
        <w:t>Tipe</w:t>
      </w:r>
      <w:proofErr w:type="spellEnd"/>
      <w:r>
        <w:t xml:space="preserve"> Data (</w:t>
      </w:r>
      <w:proofErr w:type="spellStart"/>
      <w:r>
        <w:t>TypeError</w:t>
      </w:r>
      <w:proofErr w:type="spellEnd"/>
      <w:r>
        <w:t xml:space="preserve">) </w:t>
      </w:r>
      <w:proofErr w:type="spellStart"/>
      <w:r>
        <w:t>saat</w:t>
      </w:r>
      <w:proofErr w:type="spellEnd"/>
      <w:r>
        <w:t xml:space="preserve"> Input</w:t>
      </w:r>
    </w:p>
    <w:p w14:paraId="6460E990" w14:textId="77777777" w:rsidR="00A46CA8" w:rsidRDefault="00A46CA8" w:rsidP="00A46CA8">
      <w:r>
        <w:t>•</w:t>
      </w:r>
      <w:r>
        <w:tab/>
      </w:r>
      <w:proofErr w:type="spellStart"/>
      <w:r>
        <w:t>Penyebab</w:t>
      </w:r>
      <w:proofErr w:type="spellEnd"/>
      <w:r>
        <w:t xml:space="preserve">: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input(</w:t>
      </w:r>
      <w:proofErr w:type="gramEnd"/>
      <w:r>
        <w:t xml:space="preserve">) di Python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(string).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program </w:t>
      </w:r>
      <w:proofErr w:type="spellStart"/>
      <w:r>
        <w:t>menjadi</w:t>
      </w:r>
      <w:proofErr w:type="spellEnd"/>
      <w:r>
        <w:t xml:space="preserve"> error.</w:t>
      </w:r>
    </w:p>
    <w:p w14:paraId="74ED13D3" w14:textId="77777777" w:rsidR="00A46CA8" w:rsidRDefault="00A46CA8" w:rsidP="00A46CA8">
      <w:r>
        <w:t>•</w:t>
      </w:r>
      <w:r>
        <w:tab/>
      </w:r>
      <w:proofErr w:type="spellStart"/>
      <w:r>
        <w:t>Solusi</w:t>
      </w:r>
      <w:proofErr w:type="spellEnd"/>
      <w:r>
        <w:t xml:space="preserve">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(type casting),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integer int(</w:t>
      </w:r>
      <w:proofErr w:type="gramStart"/>
      <w:r>
        <w:t>input(</w:t>
      </w:r>
      <w:proofErr w:type="gramEnd"/>
      <w:r>
        <w:t xml:space="preserve">)) </w:t>
      </w:r>
      <w:proofErr w:type="spellStart"/>
      <w:r>
        <w:t>atau</w:t>
      </w:r>
      <w:proofErr w:type="spellEnd"/>
      <w:r>
        <w:t xml:space="preserve"> float float(input()).</w:t>
      </w:r>
    </w:p>
    <w:p w14:paraId="461E6FAD" w14:textId="77777777" w:rsidR="00A46CA8" w:rsidRDefault="00A46CA8" w:rsidP="00A46CA8">
      <w:r>
        <w:t xml:space="preserve">•  </w:t>
      </w:r>
      <w:proofErr w:type="spellStart"/>
      <w:r>
        <w:t>Kendala</w:t>
      </w:r>
      <w:proofErr w:type="spellEnd"/>
      <w:r>
        <w:t xml:space="preserve"> 3: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(Infinite Loop)</w:t>
      </w:r>
    </w:p>
    <w:p w14:paraId="18AF1A97" w14:textId="77777777" w:rsidR="00A46CA8" w:rsidRDefault="00A46CA8" w:rsidP="00A46CA8">
      <w:r>
        <w:t>•</w:t>
      </w:r>
      <w:r>
        <w:tab/>
      </w:r>
      <w:proofErr w:type="spellStart"/>
      <w:r>
        <w:t>Penyebab</w:t>
      </w:r>
      <w:proofErr w:type="spellEnd"/>
      <w:r>
        <w:t xml:space="preserve">: </w:t>
      </w:r>
      <w:proofErr w:type="spellStart"/>
      <w:r>
        <w:t>Kondisi</w:t>
      </w:r>
      <w:proofErr w:type="spellEnd"/>
      <w:r>
        <w:t xml:space="preserve"> pada </w:t>
      </w:r>
      <w:proofErr w:type="spellStart"/>
      <w:r>
        <w:t>perulangan</w:t>
      </w:r>
      <w:proofErr w:type="spellEnd"/>
      <w:r>
        <w:t xml:space="preserve"> while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>.</w:t>
      </w:r>
    </w:p>
    <w:p w14:paraId="109BC510" w14:textId="77777777" w:rsidR="00A46CA8" w:rsidRDefault="00A46CA8" w:rsidP="00A46CA8">
      <w:r>
        <w:t>•</w:t>
      </w:r>
      <w:r>
        <w:tab/>
      </w:r>
      <w:proofErr w:type="spellStart"/>
      <w:r>
        <w:t>Solusi</w:t>
      </w:r>
      <w:proofErr w:type="spellEnd"/>
      <w:r>
        <w:t xml:space="preserve">: </w:t>
      </w:r>
      <w:proofErr w:type="spellStart"/>
      <w:r>
        <w:t>Menambahkan</w:t>
      </w:r>
      <w:proofErr w:type="spellEnd"/>
      <w:r>
        <w:t xml:space="preserve"> increment (</w:t>
      </w:r>
      <w:proofErr w:type="spellStart"/>
      <w:r>
        <w:t>misal</w:t>
      </w:r>
      <w:proofErr w:type="spellEnd"/>
      <w:r>
        <w:t xml:space="preserve">: counter += 1)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break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agar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</w:p>
    <w:p w14:paraId="42E39EC0" w14:textId="77777777" w:rsidR="00A46CA8" w:rsidRDefault="00A46CA8" w:rsidP="00A46CA8">
      <w:r>
        <w:t>4.</w:t>
      </w:r>
      <w:r>
        <w:tab/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14:paraId="314DFE79" w14:textId="77777777" w:rsidR="00A46CA8" w:rsidRDefault="00A46CA8" w:rsidP="00A46CA8">
      <w:r>
        <w:t xml:space="preserve">• 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(GUI): </w:t>
      </w:r>
      <w:proofErr w:type="spellStart"/>
      <w:r>
        <w:t>Mengubah</w:t>
      </w:r>
      <w:proofErr w:type="spellEnd"/>
      <w:r>
        <w:t xml:space="preserve"> program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(command line)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visual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library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PyQt</w:t>
      </w:r>
      <w:proofErr w:type="spellEnd"/>
      <w:r>
        <w:t>.</w:t>
      </w:r>
    </w:p>
    <w:p w14:paraId="18282FD1" w14:textId="77777777" w:rsidR="00A46CA8" w:rsidRDefault="00A46CA8" w:rsidP="00A46CA8">
      <w:r>
        <w:t xml:space="preserve">• 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Permanen</w:t>
      </w:r>
      <w:proofErr w:type="spellEnd"/>
      <w:r>
        <w:t xml:space="preserve"> (Database): </w:t>
      </w:r>
      <w:proofErr w:type="spellStart"/>
      <w:r>
        <w:t>Menghubungkan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database (</w:t>
      </w:r>
      <w:proofErr w:type="spellStart"/>
      <w:r>
        <w:t>seperti</w:t>
      </w:r>
      <w:proofErr w:type="spellEnd"/>
      <w:r>
        <w:t xml:space="preserve"> SQLite </w:t>
      </w:r>
      <w:proofErr w:type="spellStart"/>
      <w:r>
        <w:t>atau</w:t>
      </w:r>
      <w:proofErr w:type="spellEnd"/>
      <w:r>
        <w:t xml:space="preserve"> MySQL) agar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ditutup</w:t>
      </w:r>
      <w:proofErr w:type="spellEnd"/>
      <w:r>
        <w:t>.</w:t>
      </w:r>
    </w:p>
    <w:p w14:paraId="58BF1FD1" w14:textId="77777777" w:rsidR="00A46CA8" w:rsidRDefault="00A46CA8" w:rsidP="00A46CA8">
      <w:r>
        <w:t xml:space="preserve">•  </w:t>
      </w:r>
      <w:proofErr w:type="spellStart"/>
      <w:r>
        <w:t>Validasi</w:t>
      </w:r>
      <w:proofErr w:type="spellEnd"/>
      <w:r>
        <w:t xml:space="preserve"> Input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(Error Handling):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try-except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salah </w:t>
      </w:r>
      <w:proofErr w:type="spellStart"/>
      <w:r>
        <w:t>memasukkan</w:t>
      </w:r>
      <w:proofErr w:type="spellEnd"/>
      <w:r>
        <w:t xml:space="preserve"> data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),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crash,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>.</w:t>
      </w:r>
    </w:p>
    <w:p w14:paraId="37348C4A" w14:textId="77777777" w:rsidR="00A46CA8" w:rsidRDefault="00A46CA8" w:rsidP="00A46CA8"/>
    <w:p w14:paraId="75F6B3EB" w14:textId="77777777" w:rsidR="00A46CA8" w:rsidRDefault="00A46CA8" w:rsidP="00A46CA8"/>
    <w:p w14:paraId="146131B0" w14:textId="77777777" w:rsidR="00A46CA8" w:rsidRDefault="00A46CA8" w:rsidP="00A46CA8">
      <w:r>
        <w:t>5.</w:t>
      </w:r>
      <w:r>
        <w:tab/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14:paraId="6FBBF564" w14:textId="77777777" w:rsidR="00A46CA8" w:rsidRDefault="00A46CA8" w:rsidP="00A46CA8">
      <w:r>
        <w:t xml:space="preserve">• 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Produktivitas</w:t>
      </w:r>
      <w:proofErr w:type="spellEnd"/>
      <w:r>
        <w:t xml:space="preserve">: </w:t>
      </w:r>
      <w:proofErr w:type="spellStart"/>
      <w:r>
        <w:t>Menghilangkan</w:t>
      </w:r>
      <w:proofErr w:type="spellEnd"/>
      <w:r>
        <w:t xml:space="preserve"> proses manual yang </w:t>
      </w:r>
      <w:proofErr w:type="spellStart"/>
      <w:r>
        <w:t>lambat</w:t>
      </w:r>
      <w:proofErr w:type="spellEnd"/>
      <w:r>
        <w:t xml:space="preserve"> dan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(human error)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14:paraId="24825997" w14:textId="18C1EFF9" w:rsidR="00A46CA8" w:rsidRPr="00A46CA8" w:rsidRDefault="00A46CA8" w:rsidP="00A46CA8">
      <w:r>
        <w:t xml:space="preserve">•  </w:t>
      </w:r>
      <w:proofErr w:type="spellStart"/>
      <w:r>
        <w:t>Aksesibilitas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GUI (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),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(user-friendly) oleh orang </w:t>
      </w:r>
      <w:proofErr w:type="spellStart"/>
      <w:r>
        <w:t>awam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39DFA8A" w14:textId="77777777" w:rsidR="009F1B03" w:rsidRDefault="00A44D69">
      <w:pPr>
        <w:pStyle w:val="Heading2"/>
      </w:pPr>
      <w:r>
        <w:t>Kesimpulan</w:t>
      </w:r>
    </w:p>
    <w:p w14:paraId="3EA179AB" w14:textId="77777777" w:rsidR="009F1B03" w:rsidRDefault="00A44D69">
      <w:r>
        <w:t>Peserta didik mampu membuat dan memahami cara kerja Python – Modul 2 (Function, Class, OOP) menggunakan Python.</w:t>
      </w:r>
    </w:p>
    <w:p w14:paraId="53C5606C" w14:textId="77777777" w:rsidR="009F1B03" w:rsidRDefault="00A44D69">
      <w:pPr>
        <w:pStyle w:val="Heading2"/>
      </w:pPr>
      <w:r>
        <w:t>Tugas / Evaluasi</w:t>
      </w:r>
    </w:p>
    <w:p w14:paraId="5610FE21" w14:textId="77777777" w:rsidR="009F1B03" w:rsidRDefault="00A44D69">
      <w:r>
        <w:t>1. Buat program menghitung rata-rata dari beberapa nilai menggunakan function</w:t>
      </w:r>
    </w:p>
    <w:p w14:paraId="64F20B3B" w14:textId="77777777" w:rsidR="009F1B03" w:rsidRDefault="00A44D69">
      <w:r>
        <w:t xml:space="preserve">2. Buat </w:t>
      </w:r>
      <w:r>
        <w:t>program data siswa menggunakan class dan object</w:t>
      </w:r>
    </w:p>
    <w:p w14:paraId="34A5CF12" w14:textId="77777777" w:rsidR="009F1B03" w:rsidRDefault="00A44D69">
      <w:r>
        <w:t>3. Buat program info kendaraan menggunakan inheritance</w:t>
      </w:r>
    </w:p>
    <w:p w14:paraId="5805A9F3" w14:textId="77777777" w:rsidR="009F1B03" w:rsidRDefault="00A44D69">
      <w:r>
        <w:t>4. Buat program menghitung luas bangun datar dengan polymorphism</w:t>
      </w:r>
    </w:p>
    <w:sectPr w:rsidR="009F1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2D14F7"/>
    <w:multiLevelType w:val="hybridMultilevel"/>
    <w:tmpl w:val="8DA458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F1B03"/>
    <w:rsid w:val="00A44D69"/>
    <w:rsid w:val="00A46CA8"/>
    <w:rsid w:val="00AA1D8D"/>
    <w:rsid w:val="00B47730"/>
    <w:rsid w:val="00BA20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2F0874"/>
  <w14:defaultImageDpi w14:val="300"/>
  <w15:docId w15:val="{7EAA1052-DF0C-409A-9808-77EE2334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08E18E-3E62-4BCF-9C74-BFB6374CA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2026-06-03T03:00:00Z</dcterms:created>
  <dcterms:modified xsi:type="dcterms:W3CDTF">2026-06-03T03:00:00Z</dcterms:modified>
  <cp:category/>
</cp:coreProperties>
</file>